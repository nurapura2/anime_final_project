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YummyAnime Data Analysis Project</w:t>
      </w:r>
    </w:p>
    <w:p>
      <w:pPr>
        <w:jc w:val="center"/>
      </w:pPr>
      <w:r>
        <w:rPr>
          <w:rFonts w:ascii="Arial" w:hAnsi="Arial"/>
          <w:color w:val="5A5A5A"/>
          <w:sz w:val="24"/>
        </w:rPr>
        <w:t>Final project documentation</w:t>
      </w:r>
    </w:p>
    <w:p>
      <w:pPr>
        <w:jc w:val="center"/>
      </w:pPr>
      <w:r>
        <w:rPr>
          <w:rFonts w:ascii="Arial" w:hAnsi="Arial"/>
          <w:color w:val="5A5A5A"/>
          <w:sz w:val="24"/>
        </w:rPr>
        <w:t>Second-year Data Analysis course</w:t>
      </w:r>
    </w:p>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Item</w:t>
            </w:r>
          </w:p>
        </w:tc>
        <w:tc>
          <w:tcPr>
            <w:tcW w:type="dxa" w:w="4824"/>
            <w:vAlign w:val="center"/>
          </w:tcPr>
          <w:p>
            <w:r>
              <w:rPr>
                <w:rFonts w:ascii="Arial" w:hAnsi="Arial"/>
                <w:b/>
                <w:color w:val="1F4E79"/>
                <w:sz w:val="20"/>
              </w:rPr>
              <w:t>Description</w:t>
            </w:r>
          </w:p>
        </w:tc>
      </w:tr>
      <w:tr>
        <w:tc>
          <w:tcPr>
            <w:tcW w:type="dxa" w:w="4824"/>
            <w:vAlign w:val="center"/>
          </w:tcPr>
          <w:p>
            <w:r>
              <w:rPr>
                <w:rFonts w:ascii="Arial" w:hAnsi="Arial"/>
                <w:sz w:val="19"/>
              </w:rPr>
              <w:t>Project type</w:t>
            </w:r>
          </w:p>
        </w:tc>
        <w:tc>
          <w:tcPr>
            <w:tcW w:type="dxa" w:w="4824"/>
            <w:vAlign w:val="center"/>
          </w:tcPr>
          <w:p>
            <w:r>
              <w:rPr>
                <w:rFonts w:ascii="Arial" w:hAnsi="Arial"/>
                <w:sz w:val="19"/>
              </w:rPr>
              <w:t>End-to-end data analysis project</w:t>
            </w:r>
          </w:p>
        </w:tc>
      </w:tr>
      <w:tr>
        <w:tc>
          <w:tcPr>
            <w:tcW w:type="dxa" w:w="4824"/>
            <w:vAlign w:val="center"/>
          </w:tcPr>
          <w:p>
            <w:r>
              <w:rPr>
                <w:rFonts w:ascii="Arial" w:hAnsi="Arial"/>
                <w:sz w:val="19"/>
              </w:rPr>
              <w:t>Data source</w:t>
            </w:r>
          </w:p>
        </w:tc>
        <w:tc>
          <w:tcPr>
            <w:tcW w:type="dxa" w:w="4824"/>
            <w:vAlign w:val="center"/>
          </w:tcPr>
          <w:p>
            <w:r>
              <w:rPr>
                <w:rFonts w:ascii="Arial" w:hAnsi="Arial"/>
                <w:sz w:val="19"/>
              </w:rPr>
              <w:t>old.yummyani.me anime catalog</w:t>
            </w:r>
          </w:p>
        </w:tc>
      </w:tr>
      <w:tr>
        <w:tc>
          <w:tcPr>
            <w:tcW w:type="dxa" w:w="4824"/>
            <w:vAlign w:val="center"/>
          </w:tcPr>
          <w:p>
            <w:r>
              <w:rPr>
                <w:rFonts w:ascii="Arial" w:hAnsi="Arial"/>
                <w:sz w:val="19"/>
              </w:rPr>
              <w:t>Dataset size</w:t>
            </w:r>
          </w:p>
        </w:tc>
        <w:tc>
          <w:tcPr>
            <w:tcW w:type="dxa" w:w="4824"/>
            <w:vAlign w:val="center"/>
          </w:tcPr>
          <w:p>
            <w:r>
              <w:rPr>
                <w:rFonts w:ascii="Arial" w:hAnsi="Arial"/>
                <w:sz w:val="19"/>
              </w:rPr>
              <w:t>10,159 raw anime records</w:t>
            </w:r>
          </w:p>
        </w:tc>
      </w:tr>
      <w:tr>
        <w:tc>
          <w:tcPr>
            <w:tcW w:type="dxa" w:w="4824"/>
            <w:vAlign w:val="center"/>
          </w:tcPr>
          <w:p>
            <w:r>
              <w:rPr>
                <w:rFonts w:ascii="Arial" w:hAnsi="Arial"/>
                <w:sz w:val="19"/>
              </w:rPr>
              <w:t>Main tools</w:t>
            </w:r>
          </w:p>
        </w:tc>
        <w:tc>
          <w:tcPr>
            <w:tcW w:type="dxa" w:w="4824"/>
            <w:vAlign w:val="center"/>
          </w:tcPr>
          <w:p>
            <w:r>
              <w:rPr>
                <w:rFonts w:ascii="Arial" w:hAnsi="Arial"/>
                <w:sz w:val="19"/>
              </w:rPr>
              <w:t>Python, requests, BeautifulSoup, pandas, SQLite, SQL, Jupyter Notebook</w:t>
            </w:r>
          </w:p>
        </w:tc>
      </w:tr>
      <w:tr>
        <w:tc>
          <w:tcPr>
            <w:tcW w:type="dxa" w:w="4824"/>
            <w:vAlign w:val="center"/>
          </w:tcPr>
          <w:p>
            <w:r>
              <w:rPr>
                <w:rFonts w:ascii="Arial" w:hAnsi="Arial"/>
                <w:sz w:val="19"/>
              </w:rPr>
              <w:t>Team</w:t>
            </w:r>
          </w:p>
        </w:tc>
        <w:tc>
          <w:tcPr>
            <w:tcW w:type="dxa" w:w="4824"/>
            <w:vAlign w:val="center"/>
          </w:tcPr>
          <w:p>
            <w:r>
              <w:rPr>
                <w:rFonts w:ascii="Arial" w:hAnsi="Arial"/>
                <w:sz w:val="19"/>
              </w:rPr>
              <w:t>Nurassyl, Nurbolat, Niyazbek</w:t>
            </w:r>
          </w:p>
        </w:tc>
      </w:tr>
    </w:tbl>
    <w:p/>
    <w:p>
      <w:pPr>
        <w:spacing w:after="120"/>
      </w:pPr>
      <w:r>
        <w:rPr>
          <w:rFonts w:ascii="Arial" w:hAnsi="Arial"/>
          <w:sz w:val="22"/>
        </w:rPr>
        <w:t>This documentation explains our project in simple English. The project was made as a final work for a Data Analysis course. We collected anime data from a real website, cleaned it, saved it in a database, and analyzed it with SQL.</w:t>
      </w:r>
    </w:p>
    <w:p>
      <w:pPr>
        <w:pStyle w:val="Heading1"/>
      </w:pPr>
      <w:r>
        <w:rPr>
          <w:rFonts w:ascii="Arial" w:hAnsi="Arial"/>
          <w:b/>
          <w:color w:val="1F4E79"/>
          <w:sz w:val="32"/>
        </w:rPr>
        <w:t>1. Project Overview</w:t>
      </w:r>
    </w:p>
    <w:p>
      <w:pPr>
        <w:spacing w:after="120"/>
      </w:pPr>
      <w:r>
        <w:rPr>
          <w:rFonts w:ascii="Arial" w:hAnsi="Arial"/>
          <w:sz w:val="22"/>
        </w:rPr>
        <w:t>The main idea of the project is to practice the full data analysis process. We did not only download a ready dataset. We built a small pipeline that starts from web scraping and ends with SQL analysis and dashboard preparation.</w:t>
      </w:r>
    </w:p>
    <w:p>
      <w:pPr>
        <w:spacing w:after="120"/>
      </w:pPr>
      <w:r>
        <w:rPr>
          <w:rFonts w:ascii="Arial" w:hAnsi="Arial"/>
          <w:sz w:val="22"/>
        </w:rPr>
        <w:t>The project focuses on anime catalog data from YummyAnime. We used this data to study anime types, genres, release years, ratings, views, studios, directors, and dubbing groups.</w:t>
      </w:r>
    </w:p>
    <w:p>
      <w:pPr>
        <w:pStyle w:val="Heading2"/>
      </w:pPr>
      <w:r>
        <w:rPr>
          <w:rFonts w:ascii="Arial" w:hAnsi="Arial"/>
          <w:b/>
          <w:color w:val="2D2D2D"/>
          <w:sz w:val="26"/>
        </w:rPr>
        <w:t>Main goals</w:t>
      </w:r>
    </w:p>
    <w:p>
      <w:pPr>
        <w:pStyle w:val="ListBullet"/>
        <w:spacing w:after="60"/>
      </w:pPr>
      <w:r>
        <w:rPr>
          <w:rFonts w:ascii="Arial" w:hAnsi="Arial"/>
          <w:sz w:val="22"/>
        </w:rPr>
        <w:t>Collect anime data from a real website.</w:t>
      </w:r>
    </w:p>
    <w:p>
      <w:pPr>
        <w:pStyle w:val="ListBullet"/>
        <w:spacing w:after="60"/>
      </w:pPr>
      <w:r>
        <w:rPr>
          <w:rFonts w:ascii="Arial" w:hAnsi="Arial"/>
          <w:sz w:val="22"/>
        </w:rPr>
        <w:t>Clean the raw dataset and prepare it for analysis.</w:t>
      </w:r>
    </w:p>
    <w:p>
      <w:pPr>
        <w:pStyle w:val="ListBullet"/>
        <w:spacing w:after="60"/>
      </w:pPr>
      <w:r>
        <w:rPr>
          <w:rFonts w:ascii="Arial" w:hAnsi="Arial"/>
          <w:sz w:val="22"/>
        </w:rPr>
        <w:t>Store the cleaned data in a SQLite database.</w:t>
      </w:r>
    </w:p>
    <w:p>
      <w:pPr>
        <w:pStyle w:val="ListBullet"/>
        <w:spacing w:after="60"/>
      </w:pPr>
      <w:r>
        <w:rPr>
          <w:rFonts w:ascii="Arial" w:hAnsi="Arial"/>
          <w:sz w:val="22"/>
        </w:rPr>
        <w:t>Write SQL queries to find useful patterns.</w:t>
      </w:r>
    </w:p>
    <w:p>
      <w:pPr>
        <w:pStyle w:val="ListBullet"/>
        <w:spacing w:after="60"/>
      </w:pPr>
      <w:r>
        <w:rPr>
          <w:rFonts w:ascii="Arial" w:hAnsi="Arial"/>
          <w:sz w:val="22"/>
        </w:rPr>
        <w:t>Prepare the data for charts and dashboard work.</w:t>
      </w:r>
    </w:p>
    <w:p>
      <w:pPr>
        <w:pStyle w:val="Heading1"/>
      </w:pPr>
      <w:r>
        <w:rPr>
          <w:rFonts w:ascii="Arial" w:hAnsi="Arial"/>
          <w:b/>
          <w:color w:val="1F4E79"/>
          <w:sz w:val="32"/>
        </w:rPr>
        <w:t>2. Data Source</w:t>
      </w:r>
    </w:p>
    <w:p>
      <w:pPr>
        <w:spacing w:after="120"/>
      </w:pPr>
      <w:r>
        <w:rPr>
          <w:rFonts w:ascii="Arial" w:hAnsi="Arial"/>
          <w:sz w:val="22"/>
        </w:rPr>
        <w:t>The data was scraped from the YummyAnime catalog: https://old.yummyani.me/catalog</w:t>
      </w:r>
    </w:p>
    <w:p>
      <w:pPr>
        <w:spacing w:after="120"/>
      </w:pPr>
      <w:r>
        <w:rPr>
          <w:rFonts w:ascii="Arial" w:hAnsi="Arial"/>
          <w:sz w:val="22"/>
        </w:rPr>
        <w:t>The raw dataset contains 10,159 anime records. One record means one anime page from the catalog. Some values can be missing because not every page has all information.</w:t>
      </w:r>
    </w:p>
    <w:p>
      <w:pPr>
        <w:pStyle w:val="Heading2"/>
      </w:pPr>
      <w:r>
        <w:rPr>
          <w:rFonts w:ascii="Arial" w:hAnsi="Arial"/>
          <w:b/>
          <w:color w:val="2D2D2D"/>
          <w:sz w:val="26"/>
        </w:rPr>
        <w:t>Main collected fields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Field</w:t>
            </w:r>
          </w:p>
        </w:tc>
        <w:tc>
          <w:tcPr>
            <w:tcW w:type="dxa" w:w="4824"/>
            <w:vAlign w:val="center"/>
          </w:tcPr>
          <w:p>
            <w:r>
              <w:rPr>
                <w:rFonts w:ascii="Arial" w:hAnsi="Arial"/>
                <w:b/>
                <w:color w:val="1F4E79"/>
                <w:sz w:val="20"/>
              </w:rPr>
              <w:t>Meaning</w:t>
            </w:r>
          </w:p>
        </w:tc>
      </w:tr>
      <w:tr>
        <w:tc>
          <w:tcPr>
            <w:tcW w:type="dxa" w:w="4824"/>
            <w:vAlign w:val="center"/>
          </w:tcPr>
          <w:p>
            <w:r>
              <w:rPr>
                <w:rFonts w:ascii="Arial" w:hAnsi="Arial"/>
                <w:sz w:val="19"/>
              </w:rPr>
              <w:t>title_ru</w:t>
            </w:r>
          </w:p>
        </w:tc>
        <w:tc>
          <w:tcPr>
            <w:tcW w:type="dxa" w:w="4824"/>
            <w:vAlign w:val="center"/>
          </w:tcPr>
          <w:p>
            <w:r>
              <w:rPr>
                <w:rFonts w:ascii="Arial" w:hAnsi="Arial"/>
                <w:sz w:val="19"/>
              </w:rPr>
              <w:t>Anime title from the website</w:t>
            </w:r>
          </w:p>
        </w:tc>
      </w:tr>
      <w:tr>
        <w:tc>
          <w:tcPr>
            <w:tcW w:type="dxa" w:w="4824"/>
            <w:vAlign w:val="center"/>
          </w:tcPr>
          <w:p>
            <w:r>
              <w:rPr>
                <w:rFonts w:ascii="Arial" w:hAnsi="Arial"/>
                <w:sz w:val="19"/>
              </w:rPr>
              <w:t>alt_names</w:t>
            </w:r>
          </w:p>
        </w:tc>
        <w:tc>
          <w:tcPr>
            <w:tcW w:type="dxa" w:w="4824"/>
            <w:vAlign w:val="center"/>
          </w:tcPr>
          <w:p>
            <w:r>
              <w:rPr>
                <w:rFonts w:ascii="Arial" w:hAnsi="Arial"/>
                <w:sz w:val="19"/>
              </w:rPr>
              <w:t>Alternative or original titles</w:t>
            </w:r>
          </w:p>
        </w:tc>
      </w:tr>
      <w:tr>
        <w:tc>
          <w:tcPr>
            <w:tcW w:type="dxa" w:w="4824"/>
            <w:vAlign w:val="center"/>
          </w:tcPr>
          <w:p>
            <w:r>
              <w:rPr>
                <w:rFonts w:ascii="Arial" w:hAnsi="Arial"/>
                <w:sz w:val="19"/>
              </w:rPr>
              <w:t>anime_id</w:t>
            </w:r>
          </w:p>
        </w:tc>
        <w:tc>
          <w:tcPr>
            <w:tcW w:type="dxa" w:w="4824"/>
            <w:vAlign w:val="center"/>
          </w:tcPr>
          <w:p>
            <w:r>
              <w:rPr>
                <w:rFonts w:ascii="Arial" w:hAnsi="Arial"/>
                <w:sz w:val="19"/>
              </w:rPr>
              <w:t>Unique anime ID from the website</w:t>
            </w:r>
          </w:p>
        </w:tc>
      </w:tr>
      <w:tr>
        <w:tc>
          <w:tcPr>
            <w:tcW w:type="dxa" w:w="4824"/>
            <w:vAlign w:val="center"/>
          </w:tcPr>
          <w:p>
            <w:r>
              <w:rPr>
                <w:rFonts w:ascii="Arial" w:hAnsi="Arial"/>
                <w:sz w:val="19"/>
              </w:rPr>
              <w:t>status</w:t>
            </w:r>
          </w:p>
        </w:tc>
        <w:tc>
          <w:tcPr>
            <w:tcW w:type="dxa" w:w="4824"/>
            <w:vAlign w:val="center"/>
          </w:tcPr>
          <w:p>
            <w:r>
              <w:rPr>
                <w:rFonts w:ascii="Arial" w:hAnsi="Arial"/>
                <w:sz w:val="19"/>
              </w:rPr>
              <w:t>Release status</w:t>
            </w:r>
          </w:p>
        </w:tc>
      </w:tr>
      <w:tr>
        <w:tc>
          <w:tcPr>
            <w:tcW w:type="dxa" w:w="4824"/>
            <w:vAlign w:val="center"/>
          </w:tcPr>
          <w:p>
            <w:r>
              <w:rPr>
                <w:rFonts w:ascii="Arial" w:hAnsi="Arial"/>
                <w:sz w:val="19"/>
              </w:rPr>
              <w:t>type</w:t>
            </w:r>
          </w:p>
        </w:tc>
        <w:tc>
          <w:tcPr>
            <w:tcW w:type="dxa" w:w="4824"/>
            <w:vAlign w:val="center"/>
          </w:tcPr>
          <w:p>
            <w:r>
              <w:rPr>
                <w:rFonts w:ascii="Arial" w:hAnsi="Arial"/>
                <w:sz w:val="19"/>
              </w:rPr>
              <w:t>Anime format, for example TV, Movie, OVA, or Special</w:t>
            </w:r>
          </w:p>
        </w:tc>
      </w:tr>
      <w:tr>
        <w:tc>
          <w:tcPr>
            <w:tcW w:type="dxa" w:w="4824"/>
            <w:vAlign w:val="center"/>
          </w:tcPr>
          <w:p>
            <w:r>
              <w:rPr>
                <w:rFonts w:ascii="Arial" w:hAnsi="Arial"/>
                <w:sz w:val="19"/>
              </w:rPr>
              <w:t>year</w:t>
            </w:r>
          </w:p>
        </w:tc>
        <w:tc>
          <w:tcPr>
            <w:tcW w:type="dxa" w:w="4824"/>
            <w:vAlign w:val="center"/>
          </w:tcPr>
          <w:p>
            <w:r>
              <w:rPr>
                <w:rFonts w:ascii="Arial" w:hAnsi="Arial"/>
                <w:sz w:val="19"/>
              </w:rPr>
              <w:t>Release year</w:t>
            </w:r>
          </w:p>
        </w:tc>
      </w:tr>
      <w:tr>
        <w:tc>
          <w:tcPr>
            <w:tcW w:type="dxa" w:w="4824"/>
            <w:vAlign w:val="center"/>
          </w:tcPr>
          <w:p>
            <w:r>
              <w:rPr>
                <w:rFonts w:ascii="Arial" w:hAnsi="Arial"/>
                <w:sz w:val="19"/>
              </w:rPr>
              <w:t>age_rating</w:t>
            </w:r>
          </w:p>
        </w:tc>
        <w:tc>
          <w:tcPr>
            <w:tcW w:type="dxa" w:w="4824"/>
            <w:vAlign w:val="center"/>
          </w:tcPr>
          <w:p>
            <w:r>
              <w:rPr>
                <w:rFonts w:ascii="Arial" w:hAnsi="Arial"/>
                <w:sz w:val="19"/>
              </w:rPr>
              <w:t>Recommended age category</w:t>
            </w:r>
          </w:p>
        </w:tc>
      </w:tr>
      <w:tr>
        <w:tc>
          <w:tcPr>
            <w:tcW w:type="dxa" w:w="4824"/>
            <w:vAlign w:val="center"/>
          </w:tcPr>
          <w:p>
            <w:r>
              <w:rPr>
                <w:rFonts w:ascii="Arial" w:hAnsi="Arial"/>
                <w:sz w:val="19"/>
              </w:rPr>
              <w:t>genres</w:t>
            </w:r>
          </w:p>
        </w:tc>
        <w:tc>
          <w:tcPr>
            <w:tcW w:type="dxa" w:w="4824"/>
            <w:vAlign w:val="center"/>
          </w:tcPr>
          <w:p>
            <w:r>
              <w:rPr>
                <w:rFonts w:ascii="Arial" w:hAnsi="Arial"/>
                <w:sz w:val="19"/>
              </w:rPr>
              <w:t>Anime genres</w:t>
            </w:r>
          </w:p>
        </w:tc>
      </w:tr>
      <w:tr>
        <w:tc>
          <w:tcPr>
            <w:tcW w:type="dxa" w:w="4824"/>
            <w:vAlign w:val="center"/>
          </w:tcPr>
          <w:p>
            <w:r>
              <w:rPr>
                <w:rFonts w:ascii="Arial" w:hAnsi="Arial"/>
                <w:sz w:val="19"/>
              </w:rPr>
              <w:t>source</w:t>
            </w:r>
          </w:p>
        </w:tc>
        <w:tc>
          <w:tcPr>
            <w:tcW w:type="dxa" w:w="4824"/>
            <w:vAlign w:val="center"/>
          </w:tcPr>
          <w:p>
            <w:r>
              <w:rPr>
                <w:rFonts w:ascii="Arial" w:hAnsi="Arial"/>
                <w:sz w:val="19"/>
              </w:rPr>
              <w:t>Original source material</w:t>
            </w:r>
          </w:p>
        </w:tc>
      </w:tr>
      <w:tr>
        <w:tc>
          <w:tcPr>
            <w:tcW w:type="dxa" w:w="4824"/>
            <w:vAlign w:val="center"/>
          </w:tcPr>
          <w:p>
            <w:r>
              <w:rPr>
                <w:rFonts w:ascii="Arial" w:hAnsi="Arial"/>
                <w:sz w:val="19"/>
              </w:rPr>
              <w:t>studio</w:t>
            </w:r>
          </w:p>
        </w:tc>
        <w:tc>
          <w:tcPr>
            <w:tcW w:type="dxa" w:w="4824"/>
            <w:vAlign w:val="center"/>
          </w:tcPr>
          <w:p>
            <w:r>
              <w:rPr>
                <w:rFonts w:ascii="Arial" w:hAnsi="Arial"/>
                <w:sz w:val="19"/>
              </w:rPr>
              <w:t>Production studio</w:t>
            </w:r>
          </w:p>
        </w:tc>
      </w:tr>
      <w:tr>
        <w:tc>
          <w:tcPr>
            <w:tcW w:type="dxa" w:w="4824"/>
            <w:vAlign w:val="center"/>
          </w:tcPr>
          <w:p>
            <w:r>
              <w:rPr>
                <w:rFonts w:ascii="Arial" w:hAnsi="Arial"/>
                <w:sz w:val="19"/>
              </w:rPr>
              <w:t>director</w:t>
            </w:r>
          </w:p>
        </w:tc>
        <w:tc>
          <w:tcPr>
            <w:tcW w:type="dxa" w:w="4824"/>
            <w:vAlign w:val="center"/>
          </w:tcPr>
          <w:p>
            <w:r>
              <w:rPr>
                <w:rFonts w:ascii="Arial" w:hAnsi="Arial"/>
                <w:sz w:val="19"/>
              </w:rPr>
              <w:t>Director name</w:t>
            </w:r>
          </w:p>
        </w:tc>
      </w:tr>
      <w:tr>
        <w:tc>
          <w:tcPr>
            <w:tcW w:type="dxa" w:w="4824"/>
            <w:vAlign w:val="center"/>
          </w:tcPr>
          <w:p>
            <w:r>
              <w:rPr>
                <w:rFonts w:ascii="Arial" w:hAnsi="Arial"/>
                <w:sz w:val="19"/>
              </w:rPr>
              <w:t>dubbing</w:t>
            </w:r>
          </w:p>
        </w:tc>
        <w:tc>
          <w:tcPr>
            <w:tcW w:type="dxa" w:w="4824"/>
            <w:vAlign w:val="center"/>
          </w:tcPr>
          <w:p>
            <w:r>
              <w:rPr>
                <w:rFonts w:ascii="Arial" w:hAnsi="Arial"/>
                <w:sz w:val="19"/>
              </w:rPr>
              <w:t>Dubbing groups</w:t>
            </w:r>
          </w:p>
        </w:tc>
      </w:tr>
      <w:tr>
        <w:tc>
          <w:tcPr>
            <w:tcW w:type="dxa" w:w="4824"/>
            <w:vAlign w:val="center"/>
          </w:tcPr>
          <w:p>
            <w:r>
              <w:rPr>
                <w:rFonts w:ascii="Arial" w:hAnsi="Arial"/>
                <w:sz w:val="19"/>
              </w:rPr>
              <w:t>site_rating</w:t>
            </w:r>
          </w:p>
        </w:tc>
        <w:tc>
          <w:tcPr>
            <w:tcW w:type="dxa" w:w="4824"/>
            <w:vAlign w:val="center"/>
          </w:tcPr>
          <w:p>
            <w:r>
              <w:rPr>
                <w:rFonts w:ascii="Arial" w:hAnsi="Arial"/>
                <w:sz w:val="19"/>
              </w:rPr>
              <w:t>User rating on the website</w:t>
            </w:r>
          </w:p>
        </w:tc>
      </w:tr>
      <w:tr>
        <w:tc>
          <w:tcPr>
            <w:tcW w:type="dxa" w:w="4824"/>
            <w:vAlign w:val="center"/>
          </w:tcPr>
          <w:p>
            <w:r>
              <w:rPr>
                <w:rFonts w:ascii="Arial" w:hAnsi="Arial"/>
                <w:sz w:val="19"/>
              </w:rPr>
              <w:t>site_votes</w:t>
            </w:r>
          </w:p>
        </w:tc>
        <w:tc>
          <w:tcPr>
            <w:tcW w:type="dxa" w:w="4824"/>
            <w:vAlign w:val="center"/>
          </w:tcPr>
          <w:p>
            <w:r>
              <w:rPr>
                <w:rFonts w:ascii="Arial" w:hAnsi="Arial"/>
                <w:sz w:val="19"/>
              </w:rPr>
              <w:t>Number of user votes</w:t>
            </w:r>
          </w:p>
        </w:tc>
      </w:tr>
      <w:tr>
        <w:tc>
          <w:tcPr>
            <w:tcW w:type="dxa" w:w="4824"/>
            <w:vAlign w:val="center"/>
          </w:tcPr>
          <w:p>
            <w:r>
              <w:rPr>
                <w:rFonts w:ascii="Arial" w:hAnsi="Arial"/>
                <w:sz w:val="19"/>
              </w:rPr>
              <w:t>site_views</w:t>
            </w:r>
          </w:p>
        </w:tc>
        <w:tc>
          <w:tcPr>
            <w:tcW w:type="dxa" w:w="4824"/>
            <w:vAlign w:val="center"/>
          </w:tcPr>
          <w:p>
            <w:r>
              <w:rPr>
                <w:rFonts w:ascii="Arial" w:hAnsi="Arial"/>
                <w:sz w:val="19"/>
              </w:rPr>
              <w:t>Number of page views</w:t>
            </w:r>
          </w:p>
        </w:tc>
      </w:tr>
      <w:tr>
        <w:tc>
          <w:tcPr>
            <w:tcW w:type="dxa" w:w="4824"/>
            <w:vAlign w:val="center"/>
          </w:tcPr>
          <w:p>
            <w:r>
              <w:rPr>
                <w:rFonts w:ascii="Arial" w:hAnsi="Arial"/>
                <w:sz w:val="19"/>
              </w:rPr>
              <w:t>url</w:t>
            </w:r>
          </w:p>
        </w:tc>
        <w:tc>
          <w:tcPr>
            <w:tcW w:type="dxa" w:w="4824"/>
            <w:vAlign w:val="center"/>
          </w:tcPr>
          <w:p>
            <w:r>
              <w:rPr>
                <w:rFonts w:ascii="Arial" w:hAnsi="Arial"/>
                <w:sz w:val="19"/>
              </w:rPr>
              <w:t>Link to the anime page</w:t>
            </w:r>
          </w:p>
        </w:tc>
      </w:tr>
    </w:tbl>
    <w:p/>
    <w:p>
      <w:pPr>
        <w:pStyle w:val="Heading1"/>
      </w:pPr>
      <w:r>
        <w:rPr>
          <w:rFonts w:ascii="Arial" w:hAnsi="Arial"/>
          <w:b/>
          <w:color w:val="1F4E79"/>
          <w:sz w:val="32"/>
        </w:rPr>
        <w:t>3. Tools and Technologies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Tool</w:t>
            </w:r>
          </w:p>
        </w:tc>
        <w:tc>
          <w:tcPr>
            <w:tcW w:type="dxa" w:w="4824"/>
            <w:vAlign w:val="center"/>
          </w:tcPr>
          <w:p>
            <w:r>
              <w:rPr>
                <w:rFonts w:ascii="Arial" w:hAnsi="Arial"/>
                <w:b/>
                <w:color w:val="1F4E79"/>
                <w:sz w:val="20"/>
              </w:rPr>
              <w:t>Use in the project</w:t>
            </w:r>
          </w:p>
        </w:tc>
      </w:tr>
      <w:tr>
        <w:tc>
          <w:tcPr>
            <w:tcW w:type="dxa" w:w="4824"/>
            <w:vAlign w:val="center"/>
          </w:tcPr>
          <w:p>
            <w:r>
              <w:rPr>
                <w:rFonts w:ascii="Arial" w:hAnsi="Arial"/>
                <w:sz w:val="19"/>
              </w:rPr>
              <w:t>Python</w:t>
            </w:r>
          </w:p>
        </w:tc>
        <w:tc>
          <w:tcPr>
            <w:tcW w:type="dxa" w:w="4824"/>
            <w:vAlign w:val="center"/>
          </w:tcPr>
          <w:p>
            <w:r>
              <w:rPr>
                <w:rFonts w:ascii="Arial" w:hAnsi="Arial"/>
                <w:sz w:val="19"/>
              </w:rPr>
              <w:t>Main programming language</w:t>
            </w:r>
          </w:p>
        </w:tc>
      </w:tr>
      <w:tr>
        <w:tc>
          <w:tcPr>
            <w:tcW w:type="dxa" w:w="4824"/>
            <w:vAlign w:val="center"/>
          </w:tcPr>
          <w:p>
            <w:r>
              <w:rPr>
                <w:rFonts w:ascii="Arial" w:hAnsi="Arial"/>
                <w:sz w:val="19"/>
              </w:rPr>
              <w:t>requests</w:t>
            </w:r>
          </w:p>
        </w:tc>
        <w:tc>
          <w:tcPr>
            <w:tcW w:type="dxa" w:w="4824"/>
            <w:vAlign w:val="center"/>
          </w:tcPr>
          <w:p>
            <w:r>
              <w:rPr>
                <w:rFonts w:ascii="Arial" w:hAnsi="Arial"/>
                <w:sz w:val="19"/>
              </w:rPr>
              <w:t>Downloading website pages</w:t>
            </w:r>
          </w:p>
        </w:tc>
      </w:tr>
      <w:tr>
        <w:tc>
          <w:tcPr>
            <w:tcW w:type="dxa" w:w="4824"/>
            <w:vAlign w:val="center"/>
          </w:tcPr>
          <w:p>
            <w:r>
              <w:rPr>
                <w:rFonts w:ascii="Arial" w:hAnsi="Arial"/>
                <w:sz w:val="19"/>
              </w:rPr>
              <w:t>BeautifulSoup</w:t>
            </w:r>
          </w:p>
        </w:tc>
        <w:tc>
          <w:tcPr>
            <w:tcW w:type="dxa" w:w="4824"/>
            <w:vAlign w:val="center"/>
          </w:tcPr>
          <w:p>
            <w:r>
              <w:rPr>
                <w:rFonts w:ascii="Arial" w:hAnsi="Arial"/>
                <w:sz w:val="19"/>
              </w:rPr>
              <w:t>Parsing HTML and extracting values</w:t>
            </w:r>
          </w:p>
        </w:tc>
      </w:tr>
      <w:tr>
        <w:tc>
          <w:tcPr>
            <w:tcW w:type="dxa" w:w="4824"/>
            <w:vAlign w:val="center"/>
          </w:tcPr>
          <w:p>
            <w:r>
              <w:rPr>
                <w:rFonts w:ascii="Arial" w:hAnsi="Arial"/>
                <w:sz w:val="19"/>
              </w:rPr>
              <w:t>pandas</w:t>
            </w:r>
          </w:p>
        </w:tc>
        <w:tc>
          <w:tcPr>
            <w:tcW w:type="dxa" w:w="4824"/>
            <w:vAlign w:val="center"/>
          </w:tcPr>
          <w:p>
            <w:r>
              <w:rPr>
                <w:rFonts w:ascii="Arial" w:hAnsi="Arial"/>
                <w:sz w:val="19"/>
              </w:rPr>
              <w:t>Cleaning and preparing data</w:t>
            </w:r>
          </w:p>
        </w:tc>
      </w:tr>
      <w:tr>
        <w:tc>
          <w:tcPr>
            <w:tcW w:type="dxa" w:w="4824"/>
            <w:vAlign w:val="center"/>
          </w:tcPr>
          <w:p>
            <w:r>
              <w:rPr>
                <w:rFonts w:ascii="Arial" w:hAnsi="Arial"/>
                <w:sz w:val="19"/>
              </w:rPr>
              <w:t>numpy</w:t>
            </w:r>
          </w:p>
        </w:tc>
        <w:tc>
          <w:tcPr>
            <w:tcW w:type="dxa" w:w="4824"/>
            <w:vAlign w:val="center"/>
          </w:tcPr>
          <w:p>
            <w:r>
              <w:rPr>
                <w:rFonts w:ascii="Arial" w:hAnsi="Arial"/>
                <w:sz w:val="19"/>
              </w:rPr>
              <w:t>Working with numeric values</w:t>
            </w:r>
          </w:p>
        </w:tc>
      </w:tr>
      <w:tr>
        <w:tc>
          <w:tcPr>
            <w:tcW w:type="dxa" w:w="4824"/>
            <w:vAlign w:val="center"/>
          </w:tcPr>
          <w:p>
            <w:r>
              <w:rPr>
                <w:rFonts w:ascii="Arial" w:hAnsi="Arial"/>
                <w:sz w:val="19"/>
              </w:rPr>
              <w:t>SQLite</w:t>
            </w:r>
          </w:p>
        </w:tc>
        <w:tc>
          <w:tcPr>
            <w:tcW w:type="dxa" w:w="4824"/>
            <w:vAlign w:val="center"/>
          </w:tcPr>
          <w:p>
            <w:r>
              <w:rPr>
                <w:rFonts w:ascii="Arial" w:hAnsi="Arial"/>
                <w:sz w:val="19"/>
              </w:rPr>
              <w:t>Storing the cleaned dataset</w:t>
            </w:r>
          </w:p>
        </w:tc>
      </w:tr>
      <w:tr>
        <w:tc>
          <w:tcPr>
            <w:tcW w:type="dxa" w:w="4824"/>
            <w:vAlign w:val="center"/>
          </w:tcPr>
          <w:p>
            <w:r>
              <w:rPr>
                <w:rFonts w:ascii="Arial" w:hAnsi="Arial"/>
                <w:sz w:val="19"/>
              </w:rPr>
              <w:t>SQL</w:t>
            </w:r>
          </w:p>
        </w:tc>
        <w:tc>
          <w:tcPr>
            <w:tcW w:type="dxa" w:w="4824"/>
            <w:vAlign w:val="center"/>
          </w:tcPr>
          <w:p>
            <w:r>
              <w:rPr>
                <w:rFonts w:ascii="Arial" w:hAnsi="Arial"/>
                <w:sz w:val="19"/>
              </w:rPr>
              <w:t>Analyzing the database</w:t>
            </w:r>
          </w:p>
        </w:tc>
      </w:tr>
      <w:tr>
        <w:tc>
          <w:tcPr>
            <w:tcW w:type="dxa" w:w="4824"/>
            <w:vAlign w:val="center"/>
          </w:tcPr>
          <w:p>
            <w:r>
              <w:rPr>
                <w:rFonts w:ascii="Arial" w:hAnsi="Arial"/>
                <w:sz w:val="19"/>
              </w:rPr>
              <w:t>Jupyter Notebook</w:t>
            </w:r>
          </w:p>
        </w:tc>
        <w:tc>
          <w:tcPr>
            <w:tcW w:type="dxa" w:w="4824"/>
            <w:vAlign w:val="center"/>
          </w:tcPr>
          <w:p>
            <w:r>
              <w:rPr>
                <w:rFonts w:ascii="Arial" w:hAnsi="Arial"/>
                <w:sz w:val="19"/>
              </w:rPr>
              <w:t>Experiments and step-by-step work</w:t>
            </w:r>
          </w:p>
        </w:tc>
      </w:tr>
      <w:tr>
        <w:tc>
          <w:tcPr>
            <w:tcW w:type="dxa" w:w="4824"/>
            <w:vAlign w:val="center"/>
          </w:tcPr>
          <w:p>
            <w:r>
              <w:rPr>
                <w:rFonts w:ascii="Arial" w:hAnsi="Arial"/>
                <w:sz w:val="19"/>
              </w:rPr>
              <w:t>Google Sheets / Looker Studio</w:t>
            </w:r>
          </w:p>
        </w:tc>
        <w:tc>
          <w:tcPr>
            <w:tcW w:type="dxa" w:w="4824"/>
            <w:vAlign w:val="center"/>
          </w:tcPr>
          <w:p>
            <w:r>
              <w:rPr>
                <w:rFonts w:ascii="Arial" w:hAnsi="Arial"/>
                <w:sz w:val="19"/>
              </w:rPr>
              <w:t>Dashboard and visualization preparation</w:t>
            </w:r>
          </w:p>
        </w:tc>
      </w:tr>
    </w:tbl>
    <w:p/>
    <w:p>
      <w:pPr>
        <w:pStyle w:val="Heading1"/>
      </w:pPr>
      <w:r>
        <w:rPr>
          <w:rFonts w:ascii="Arial" w:hAnsi="Arial"/>
          <w:b/>
          <w:color w:val="1F4E79"/>
          <w:sz w:val="32"/>
        </w:rPr>
        <w:t>4. Project Pipeline</w:t>
      </w:r>
    </w:p>
    <w:p>
      <w:pPr>
        <w:spacing w:after="120"/>
      </w:pPr>
      <w:r>
        <w:rPr>
          <w:rFonts w:ascii="Arial" w:hAnsi="Arial"/>
          <w:sz w:val="22"/>
        </w:rPr>
        <w:t>The project is organized as a pipeline. Each step uses the result from the previous step.</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vAlign w:val="center"/>
          </w:tcPr>
          <w:p>
            <w:r>
              <w:rPr>
                <w:rFonts w:ascii="Arial" w:hAnsi="Arial"/>
                <w:b/>
                <w:color w:val="1F4E79"/>
                <w:sz w:val="20"/>
              </w:rPr>
              <w:t>Step</w:t>
            </w:r>
          </w:p>
        </w:tc>
        <w:tc>
          <w:tcPr>
            <w:tcW w:type="dxa" w:w="3216"/>
            <w:vAlign w:val="center"/>
          </w:tcPr>
          <w:p>
            <w:r>
              <w:rPr>
                <w:rFonts w:ascii="Arial" w:hAnsi="Arial"/>
                <w:b/>
                <w:color w:val="1F4E79"/>
                <w:sz w:val="20"/>
              </w:rPr>
              <w:t>File</w:t>
            </w:r>
          </w:p>
        </w:tc>
        <w:tc>
          <w:tcPr>
            <w:tcW w:type="dxa" w:w="3216"/>
            <w:vAlign w:val="center"/>
          </w:tcPr>
          <w:p>
            <w:r>
              <w:rPr>
                <w:rFonts w:ascii="Arial" w:hAnsi="Arial"/>
                <w:b/>
                <w:color w:val="1F4E79"/>
                <w:sz w:val="20"/>
              </w:rPr>
              <w:t>Description</w:t>
            </w:r>
          </w:p>
        </w:tc>
      </w:tr>
      <w:tr>
        <w:tc>
          <w:tcPr>
            <w:tcW w:type="dxa" w:w="3216"/>
            <w:vAlign w:val="center"/>
          </w:tcPr>
          <w:p>
            <w:r>
              <w:rPr>
                <w:rFonts w:ascii="Arial" w:hAnsi="Arial"/>
                <w:sz w:val="19"/>
              </w:rPr>
              <w:t>Scraping</w:t>
            </w:r>
          </w:p>
        </w:tc>
        <w:tc>
          <w:tcPr>
            <w:tcW w:type="dxa" w:w="3216"/>
            <w:vAlign w:val="center"/>
          </w:tcPr>
          <w:p>
            <w:r>
              <w:rPr>
                <w:rFonts w:ascii="Arial" w:hAnsi="Arial"/>
                <w:sz w:val="19"/>
              </w:rPr>
              <w:t>src/scrappers/scrapper.py</w:t>
            </w:r>
          </w:p>
        </w:tc>
        <w:tc>
          <w:tcPr>
            <w:tcW w:type="dxa" w:w="3216"/>
            <w:vAlign w:val="center"/>
          </w:tcPr>
          <w:p>
            <w:r>
              <w:rPr>
                <w:rFonts w:ascii="Arial" w:hAnsi="Arial"/>
                <w:sz w:val="19"/>
              </w:rPr>
              <w:t>Collects anime links and scrapes anime page data.</w:t>
            </w:r>
          </w:p>
        </w:tc>
      </w:tr>
      <w:tr>
        <w:tc>
          <w:tcPr>
            <w:tcW w:type="dxa" w:w="3216"/>
            <w:vAlign w:val="center"/>
          </w:tcPr>
          <w:p>
            <w:r>
              <w:rPr>
                <w:rFonts w:ascii="Arial" w:hAnsi="Arial"/>
                <w:sz w:val="19"/>
              </w:rPr>
              <w:t>Extract</w:t>
            </w:r>
          </w:p>
        </w:tc>
        <w:tc>
          <w:tcPr>
            <w:tcW w:type="dxa" w:w="3216"/>
            <w:vAlign w:val="center"/>
          </w:tcPr>
          <w:p>
            <w:r>
              <w:rPr>
                <w:rFonts w:ascii="Arial" w:hAnsi="Arial"/>
                <w:sz w:val="19"/>
              </w:rPr>
              <w:t>src/etl/extract.py</w:t>
            </w:r>
          </w:p>
        </w:tc>
        <w:tc>
          <w:tcPr>
            <w:tcW w:type="dxa" w:w="3216"/>
            <w:vAlign w:val="center"/>
          </w:tcPr>
          <w:p>
            <w:r>
              <w:rPr>
                <w:rFonts w:ascii="Arial" w:hAnsi="Arial"/>
                <w:sz w:val="19"/>
              </w:rPr>
              <w:t>Reads CSV data into pandas.</w:t>
            </w:r>
          </w:p>
        </w:tc>
      </w:tr>
      <w:tr>
        <w:tc>
          <w:tcPr>
            <w:tcW w:type="dxa" w:w="3216"/>
            <w:vAlign w:val="center"/>
          </w:tcPr>
          <w:p>
            <w:r>
              <w:rPr>
                <w:rFonts w:ascii="Arial" w:hAnsi="Arial"/>
                <w:sz w:val="19"/>
              </w:rPr>
              <w:t>Transform</w:t>
            </w:r>
          </w:p>
        </w:tc>
        <w:tc>
          <w:tcPr>
            <w:tcW w:type="dxa" w:w="3216"/>
            <w:vAlign w:val="center"/>
          </w:tcPr>
          <w:p>
            <w:r>
              <w:rPr>
                <w:rFonts w:ascii="Arial" w:hAnsi="Arial"/>
                <w:sz w:val="19"/>
              </w:rPr>
              <w:t>src/etl/transform.py</w:t>
            </w:r>
          </w:p>
        </w:tc>
        <w:tc>
          <w:tcPr>
            <w:tcW w:type="dxa" w:w="3216"/>
            <w:vAlign w:val="center"/>
          </w:tcPr>
          <w:p>
            <w:r>
              <w:rPr>
                <w:rFonts w:ascii="Arial" w:hAnsi="Arial"/>
                <w:sz w:val="19"/>
              </w:rPr>
              <w:t>Cleans missing values, formats columns, and saves clean data.</w:t>
            </w:r>
          </w:p>
        </w:tc>
      </w:tr>
      <w:tr>
        <w:tc>
          <w:tcPr>
            <w:tcW w:type="dxa" w:w="3216"/>
            <w:vAlign w:val="center"/>
          </w:tcPr>
          <w:p>
            <w:r>
              <w:rPr>
                <w:rFonts w:ascii="Arial" w:hAnsi="Arial"/>
                <w:sz w:val="19"/>
              </w:rPr>
              <w:t>Load</w:t>
            </w:r>
          </w:p>
        </w:tc>
        <w:tc>
          <w:tcPr>
            <w:tcW w:type="dxa" w:w="3216"/>
            <w:vAlign w:val="center"/>
          </w:tcPr>
          <w:p>
            <w:r>
              <w:rPr>
                <w:rFonts w:ascii="Arial" w:hAnsi="Arial"/>
                <w:sz w:val="19"/>
              </w:rPr>
              <w:t>src/etl/load.py</w:t>
            </w:r>
          </w:p>
        </w:tc>
        <w:tc>
          <w:tcPr>
            <w:tcW w:type="dxa" w:w="3216"/>
            <w:vAlign w:val="center"/>
          </w:tcPr>
          <w:p>
            <w:r>
              <w:rPr>
                <w:rFonts w:ascii="Arial" w:hAnsi="Arial"/>
                <w:sz w:val="19"/>
              </w:rPr>
              <w:t>Loads cleaned data into the SQLite database.</w:t>
            </w:r>
          </w:p>
        </w:tc>
      </w:tr>
      <w:tr>
        <w:tc>
          <w:tcPr>
            <w:tcW w:type="dxa" w:w="3216"/>
            <w:vAlign w:val="center"/>
          </w:tcPr>
          <w:p>
            <w:r>
              <w:rPr>
                <w:rFonts w:ascii="Arial" w:hAnsi="Arial"/>
                <w:sz w:val="19"/>
              </w:rPr>
              <w:t>Analysis</w:t>
            </w:r>
          </w:p>
        </w:tc>
        <w:tc>
          <w:tcPr>
            <w:tcW w:type="dxa" w:w="3216"/>
            <w:vAlign w:val="center"/>
          </w:tcPr>
          <w:p>
            <w:r>
              <w:rPr>
                <w:rFonts w:ascii="Arial" w:hAnsi="Arial"/>
                <w:sz w:val="19"/>
              </w:rPr>
              <w:t>src/database/queries/data_analysis.py</w:t>
            </w:r>
          </w:p>
        </w:tc>
        <w:tc>
          <w:tcPr>
            <w:tcW w:type="dxa" w:w="3216"/>
            <w:vAlign w:val="center"/>
          </w:tcPr>
          <w:p>
            <w:r>
              <w:rPr>
                <w:rFonts w:ascii="Arial" w:hAnsi="Arial"/>
                <w:sz w:val="19"/>
              </w:rPr>
              <w:t>Runs SQL queries for analysis.</w:t>
            </w:r>
          </w:p>
        </w:tc>
      </w:tr>
    </w:tbl>
    <w:p/>
    <w:p>
      <w:pPr>
        <w:pStyle w:val="Heading2"/>
      </w:pPr>
      <w:r>
        <w:rPr>
          <w:rFonts w:ascii="Arial" w:hAnsi="Arial"/>
          <w:b/>
          <w:color w:val="2D2D2D"/>
          <w:sz w:val="26"/>
        </w:rPr>
        <w:t>Scraping</w:t>
      </w:r>
    </w:p>
    <w:p>
      <w:pPr>
        <w:spacing w:after="120"/>
      </w:pPr>
      <w:r>
        <w:rPr>
          <w:rFonts w:ascii="Arial" w:hAnsi="Arial"/>
          <w:sz w:val="22"/>
        </w:rPr>
        <w:t>The scraper opens catalog pages, collects anime links, and then opens every anime page. It collects title, alternative names, type, year, genres, source, studio, director, dubbing, rating, votes, views, and URL.</w:t>
      </w:r>
    </w:p>
    <w:p>
      <w:pPr>
        <w:spacing w:after="120"/>
      </w:pPr>
      <w:r>
        <w:rPr>
          <w:rFonts w:ascii="Arial" w:hAnsi="Arial"/>
          <w:sz w:val="22"/>
        </w:rPr>
        <w:t>The raw result is saved as data/raw/anime_catalog.csv.</w:t>
      </w:r>
    </w:p>
    <w:p>
      <w:pPr>
        <w:pStyle w:val="Heading2"/>
      </w:pPr>
      <w:r>
        <w:rPr>
          <w:rFonts w:ascii="Arial" w:hAnsi="Arial"/>
          <w:b/>
          <w:color w:val="2D2D2D"/>
          <w:sz w:val="26"/>
        </w:rPr>
        <w:t>Data cleaning</w:t>
      </w:r>
    </w:p>
    <w:p>
      <w:pPr>
        <w:spacing w:after="120"/>
      </w:pPr>
      <w:r>
        <w:rPr>
          <w:rFonts w:ascii="Arial" w:hAnsi="Arial"/>
          <w:sz w:val="22"/>
        </w:rPr>
        <w:t>The cleaning script prepares the raw CSV for analysis. It fills some missing values, removes columns that are not needed for the final analysis, converts year and views to numbers, and splits multi-value columns such as genres, studios, directors, and dubbing groups.</w:t>
      </w:r>
    </w:p>
    <w:p>
      <w:pPr>
        <w:spacing w:after="120"/>
      </w:pPr>
      <w:r>
        <w:rPr>
          <w:rFonts w:ascii="Arial" w:hAnsi="Arial"/>
          <w:sz w:val="22"/>
        </w:rPr>
        <w:t>The cleaned result is saved as data/processed/anime_catalog_clean.csv.</w:t>
      </w:r>
    </w:p>
    <w:p>
      <w:pPr>
        <w:pStyle w:val="Heading2"/>
      </w:pPr>
      <w:r>
        <w:rPr>
          <w:rFonts w:ascii="Arial" w:hAnsi="Arial"/>
          <w:b/>
          <w:color w:val="2D2D2D"/>
          <w:sz w:val="26"/>
        </w:rPr>
        <w:t>Database loading</w:t>
      </w:r>
    </w:p>
    <w:p>
      <w:pPr>
        <w:spacing w:after="120"/>
      </w:pPr>
      <w:r>
        <w:rPr>
          <w:rFonts w:ascii="Arial" w:hAnsi="Arial"/>
          <w:sz w:val="22"/>
        </w:rPr>
        <w:t>The cleaned data is loaded into a SQLite database. The database is normalized, so repeated values like genres, studios, directors, and dubbing groups are stored in separate tables.</w:t>
      </w:r>
    </w:p>
    <w:p>
      <w:pPr>
        <w:spacing w:after="120"/>
      </w:pPr>
      <w:r>
        <w:rPr>
          <w:rFonts w:ascii="Arial" w:hAnsi="Arial"/>
          <w:sz w:val="22"/>
        </w:rPr>
        <w:t>The database file is src/database/db/anime_catalog.db.</w:t>
      </w:r>
    </w:p>
    <w:p>
      <w:pPr>
        <w:pStyle w:val="Heading1"/>
      </w:pPr>
      <w:r>
        <w:rPr>
          <w:rFonts w:ascii="Arial" w:hAnsi="Arial"/>
          <w:b/>
          <w:color w:val="1F4E79"/>
          <w:sz w:val="32"/>
        </w:rPr>
        <w:t>5. Database Structure</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Table</w:t>
            </w:r>
          </w:p>
        </w:tc>
        <w:tc>
          <w:tcPr>
            <w:tcW w:type="dxa" w:w="4824"/>
            <w:vAlign w:val="center"/>
          </w:tcPr>
          <w:p>
            <w:r>
              <w:rPr>
                <w:rFonts w:ascii="Arial" w:hAnsi="Arial"/>
                <w:b/>
                <w:color w:val="1F4E79"/>
                <w:sz w:val="20"/>
              </w:rPr>
              <w:t>Purpose</w:t>
            </w:r>
          </w:p>
        </w:tc>
      </w:tr>
      <w:tr>
        <w:tc>
          <w:tcPr>
            <w:tcW w:type="dxa" w:w="4824"/>
            <w:vAlign w:val="center"/>
          </w:tcPr>
          <w:p>
            <w:r>
              <w:rPr>
                <w:rFonts w:ascii="Arial" w:hAnsi="Arial"/>
                <w:sz w:val="19"/>
              </w:rPr>
              <w:t>anime</w:t>
            </w:r>
          </w:p>
        </w:tc>
        <w:tc>
          <w:tcPr>
            <w:tcW w:type="dxa" w:w="4824"/>
            <w:vAlign w:val="center"/>
          </w:tcPr>
          <w:p>
            <w:r>
              <w:rPr>
                <w:rFonts w:ascii="Arial" w:hAnsi="Arial"/>
                <w:sz w:val="19"/>
              </w:rPr>
              <w:t>Main anime information: title, type, year, status, age rating, source, and URL.</w:t>
            </w:r>
          </w:p>
        </w:tc>
      </w:tr>
      <w:tr>
        <w:tc>
          <w:tcPr>
            <w:tcW w:type="dxa" w:w="4824"/>
            <w:vAlign w:val="center"/>
          </w:tcPr>
          <w:p>
            <w:r>
              <w:rPr>
                <w:rFonts w:ascii="Arial" w:hAnsi="Arial"/>
                <w:sz w:val="19"/>
              </w:rPr>
              <w:t>anime_stats</w:t>
            </w:r>
          </w:p>
        </w:tc>
        <w:tc>
          <w:tcPr>
            <w:tcW w:type="dxa" w:w="4824"/>
            <w:vAlign w:val="center"/>
          </w:tcPr>
          <w:p>
            <w:r>
              <w:rPr>
                <w:rFonts w:ascii="Arial" w:hAnsi="Arial"/>
                <w:sz w:val="19"/>
              </w:rPr>
              <w:t>Rating, votes, and views for each anime.</w:t>
            </w:r>
          </w:p>
        </w:tc>
      </w:tr>
      <w:tr>
        <w:tc>
          <w:tcPr>
            <w:tcW w:type="dxa" w:w="4824"/>
            <w:vAlign w:val="center"/>
          </w:tcPr>
          <w:p>
            <w:r>
              <w:rPr>
                <w:rFonts w:ascii="Arial" w:hAnsi="Arial"/>
                <w:sz w:val="19"/>
              </w:rPr>
              <w:t>genres</w:t>
            </w:r>
          </w:p>
        </w:tc>
        <w:tc>
          <w:tcPr>
            <w:tcW w:type="dxa" w:w="4824"/>
            <w:vAlign w:val="center"/>
          </w:tcPr>
          <w:p>
            <w:r>
              <w:rPr>
                <w:rFonts w:ascii="Arial" w:hAnsi="Arial"/>
                <w:sz w:val="19"/>
              </w:rPr>
              <w:t>Unique genre names.</w:t>
            </w:r>
          </w:p>
        </w:tc>
      </w:tr>
      <w:tr>
        <w:tc>
          <w:tcPr>
            <w:tcW w:type="dxa" w:w="4824"/>
            <w:vAlign w:val="center"/>
          </w:tcPr>
          <w:p>
            <w:r>
              <w:rPr>
                <w:rFonts w:ascii="Arial" w:hAnsi="Arial"/>
                <w:sz w:val="19"/>
              </w:rPr>
              <w:t>studios</w:t>
            </w:r>
          </w:p>
        </w:tc>
        <w:tc>
          <w:tcPr>
            <w:tcW w:type="dxa" w:w="4824"/>
            <w:vAlign w:val="center"/>
          </w:tcPr>
          <w:p>
            <w:r>
              <w:rPr>
                <w:rFonts w:ascii="Arial" w:hAnsi="Arial"/>
                <w:sz w:val="19"/>
              </w:rPr>
              <w:t>Unique studio names.</w:t>
            </w:r>
          </w:p>
        </w:tc>
      </w:tr>
      <w:tr>
        <w:tc>
          <w:tcPr>
            <w:tcW w:type="dxa" w:w="4824"/>
            <w:vAlign w:val="center"/>
          </w:tcPr>
          <w:p>
            <w:r>
              <w:rPr>
                <w:rFonts w:ascii="Arial" w:hAnsi="Arial"/>
                <w:sz w:val="19"/>
              </w:rPr>
              <w:t>directors</w:t>
            </w:r>
          </w:p>
        </w:tc>
        <w:tc>
          <w:tcPr>
            <w:tcW w:type="dxa" w:w="4824"/>
            <w:vAlign w:val="center"/>
          </w:tcPr>
          <w:p>
            <w:r>
              <w:rPr>
                <w:rFonts w:ascii="Arial" w:hAnsi="Arial"/>
                <w:sz w:val="19"/>
              </w:rPr>
              <w:t>Unique director names.</w:t>
            </w:r>
          </w:p>
        </w:tc>
      </w:tr>
      <w:tr>
        <w:tc>
          <w:tcPr>
            <w:tcW w:type="dxa" w:w="4824"/>
            <w:vAlign w:val="center"/>
          </w:tcPr>
          <w:p>
            <w:r>
              <w:rPr>
                <w:rFonts w:ascii="Arial" w:hAnsi="Arial"/>
                <w:sz w:val="19"/>
              </w:rPr>
              <w:t>dubbing_groups</w:t>
            </w:r>
          </w:p>
        </w:tc>
        <w:tc>
          <w:tcPr>
            <w:tcW w:type="dxa" w:w="4824"/>
            <w:vAlign w:val="center"/>
          </w:tcPr>
          <w:p>
            <w:r>
              <w:rPr>
                <w:rFonts w:ascii="Arial" w:hAnsi="Arial"/>
                <w:sz w:val="19"/>
              </w:rPr>
              <w:t>Unique dubbing group names.</w:t>
            </w:r>
          </w:p>
        </w:tc>
      </w:tr>
      <w:tr>
        <w:tc>
          <w:tcPr>
            <w:tcW w:type="dxa" w:w="4824"/>
            <w:vAlign w:val="center"/>
          </w:tcPr>
          <w:p>
            <w:r>
              <w:rPr>
                <w:rFonts w:ascii="Arial" w:hAnsi="Arial"/>
                <w:sz w:val="19"/>
              </w:rPr>
              <w:t>anime_genres</w:t>
            </w:r>
          </w:p>
        </w:tc>
        <w:tc>
          <w:tcPr>
            <w:tcW w:type="dxa" w:w="4824"/>
            <w:vAlign w:val="center"/>
          </w:tcPr>
          <w:p>
            <w:r>
              <w:rPr>
                <w:rFonts w:ascii="Arial" w:hAnsi="Arial"/>
                <w:sz w:val="19"/>
              </w:rPr>
              <w:t>Connects anime with genres.</w:t>
            </w:r>
          </w:p>
        </w:tc>
      </w:tr>
      <w:tr>
        <w:tc>
          <w:tcPr>
            <w:tcW w:type="dxa" w:w="4824"/>
            <w:vAlign w:val="center"/>
          </w:tcPr>
          <w:p>
            <w:r>
              <w:rPr>
                <w:rFonts w:ascii="Arial" w:hAnsi="Arial"/>
                <w:sz w:val="19"/>
              </w:rPr>
              <w:t>anime_studios</w:t>
            </w:r>
          </w:p>
        </w:tc>
        <w:tc>
          <w:tcPr>
            <w:tcW w:type="dxa" w:w="4824"/>
            <w:vAlign w:val="center"/>
          </w:tcPr>
          <w:p>
            <w:r>
              <w:rPr>
                <w:rFonts w:ascii="Arial" w:hAnsi="Arial"/>
                <w:sz w:val="19"/>
              </w:rPr>
              <w:t>Connects anime with studios.</w:t>
            </w:r>
          </w:p>
        </w:tc>
      </w:tr>
      <w:tr>
        <w:tc>
          <w:tcPr>
            <w:tcW w:type="dxa" w:w="4824"/>
            <w:vAlign w:val="center"/>
          </w:tcPr>
          <w:p>
            <w:r>
              <w:rPr>
                <w:rFonts w:ascii="Arial" w:hAnsi="Arial"/>
                <w:sz w:val="19"/>
              </w:rPr>
              <w:t>anime_directors</w:t>
            </w:r>
          </w:p>
        </w:tc>
        <w:tc>
          <w:tcPr>
            <w:tcW w:type="dxa" w:w="4824"/>
            <w:vAlign w:val="center"/>
          </w:tcPr>
          <w:p>
            <w:r>
              <w:rPr>
                <w:rFonts w:ascii="Arial" w:hAnsi="Arial"/>
                <w:sz w:val="19"/>
              </w:rPr>
              <w:t>Connects anime with directors.</w:t>
            </w:r>
          </w:p>
        </w:tc>
      </w:tr>
      <w:tr>
        <w:tc>
          <w:tcPr>
            <w:tcW w:type="dxa" w:w="4824"/>
            <w:vAlign w:val="center"/>
          </w:tcPr>
          <w:p>
            <w:r>
              <w:rPr>
                <w:rFonts w:ascii="Arial" w:hAnsi="Arial"/>
                <w:sz w:val="19"/>
              </w:rPr>
              <w:t>anime_dubbing_groups</w:t>
            </w:r>
          </w:p>
        </w:tc>
        <w:tc>
          <w:tcPr>
            <w:tcW w:type="dxa" w:w="4824"/>
            <w:vAlign w:val="center"/>
          </w:tcPr>
          <w:p>
            <w:r>
              <w:rPr>
                <w:rFonts w:ascii="Arial" w:hAnsi="Arial"/>
                <w:sz w:val="19"/>
              </w:rPr>
              <w:t>Connects anime with dubbing groups.</w:t>
            </w:r>
          </w:p>
        </w:tc>
      </w:tr>
    </w:tbl>
    <w:p/>
    <w:p>
      <w:pPr>
        <w:pStyle w:val="Heading1"/>
      </w:pPr>
      <w:r>
        <w:rPr>
          <w:rFonts w:ascii="Arial" w:hAnsi="Arial"/>
          <w:b/>
          <w:color w:val="1F4E79"/>
          <w:sz w:val="32"/>
        </w:rPr>
        <w:t>6. SQL Analysis</w:t>
      </w:r>
    </w:p>
    <w:p>
      <w:pPr>
        <w:spacing w:after="120"/>
      </w:pPr>
      <w:r>
        <w:rPr>
          <w:rFonts w:ascii="Arial" w:hAnsi="Arial"/>
          <w:sz w:val="22"/>
        </w:rPr>
        <w:t>We used SQL queries to answer analytical questions about the catalog. The queries are stored in src/database/queries/data_analysis.py.</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Analysis topic</w:t>
            </w:r>
          </w:p>
        </w:tc>
        <w:tc>
          <w:tcPr>
            <w:tcW w:type="dxa" w:w="4824"/>
            <w:vAlign w:val="center"/>
          </w:tcPr>
          <w:p>
            <w:r>
              <w:rPr>
                <w:rFonts w:ascii="Arial" w:hAnsi="Arial"/>
                <w:b/>
                <w:color w:val="1F4E79"/>
                <w:sz w:val="20"/>
              </w:rPr>
              <w:t>Question</w:t>
            </w:r>
          </w:p>
        </w:tc>
      </w:tr>
      <w:tr>
        <w:tc>
          <w:tcPr>
            <w:tcW w:type="dxa" w:w="4824"/>
            <w:vAlign w:val="center"/>
          </w:tcPr>
          <w:p>
            <w:r>
              <w:rPr>
                <w:rFonts w:ascii="Arial" w:hAnsi="Arial"/>
                <w:sz w:val="19"/>
              </w:rPr>
              <w:t>Distribution by format</w:t>
            </w:r>
          </w:p>
        </w:tc>
        <w:tc>
          <w:tcPr>
            <w:tcW w:type="dxa" w:w="4824"/>
            <w:vAlign w:val="center"/>
          </w:tcPr>
          <w:p>
            <w:r>
              <w:rPr>
                <w:rFonts w:ascii="Arial" w:hAnsi="Arial"/>
                <w:sz w:val="19"/>
              </w:rPr>
              <w:t>Which anime formats are most common?</w:t>
            </w:r>
          </w:p>
        </w:tc>
      </w:tr>
      <w:tr>
        <w:tc>
          <w:tcPr>
            <w:tcW w:type="dxa" w:w="4824"/>
            <w:vAlign w:val="center"/>
          </w:tcPr>
          <w:p>
            <w:r>
              <w:rPr>
                <w:rFonts w:ascii="Arial" w:hAnsi="Arial"/>
                <w:sz w:val="19"/>
              </w:rPr>
              <w:t>Average rating by age category</w:t>
            </w:r>
          </w:p>
        </w:tc>
        <w:tc>
          <w:tcPr>
            <w:tcW w:type="dxa" w:w="4824"/>
            <w:vAlign w:val="center"/>
          </w:tcPr>
          <w:p>
            <w:r>
              <w:rPr>
                <w:rFonts w:ascii="Arial" w:hAnsi="Arial"/>
                <w:sz w:val="19"/>
              </w:rPr>
              <w:t>Which age ratings have higher average score?</w:t>
            </w:r>
          </w:p>
        </w:tc>
      </w:tr>
      <w:tr>
        <w:tc>
          <w:tcPr>
            <w:tcW w:type="dxa" w:w="4824"/>
            <w:vAlign w:val="center"/>
          </w:tcPr>
          <w:p>
            <w:r>
              <w:rPr>
                <w:rFonts w:ascii="Arial" w:hAnsi="Arial"/>
                <w:sz w:val="19"/>
              </w:rPr>
              <w:t>Genre popularity by views</w:t>
            </w:r>
          </w:p>
        </w:tc>
        <w:tc>
          <w:tcPr>
            <w:tcW w:type="dxa" w:w="4824"/>
            <w:vAlign w:val="center"/>
          </w:tcPr>
          <w:p>
            <w:r>
              <w:rPr>
                <w:rFonts w:ascii="Arial" w:hAnsi="Arial"/>
                <w:sz w:val="19"/>
              </w:rPr>
              <w:t>Which genres get the most views?</w:t>
            </w:r>
          </w:p>
        </w:tc>
      </w:tr>
      <w:tr>
        <w:tc>
          <w:tcPr>
            <w:tcW w:type="dxa" w:w="4824"/>
            <w:vAlign w:val="center"/>
          </w:tcPr>
          <w:p>
            <w:r>
              <w:rPr>
                <w:rFonts w:ascii="Arial" w:hAnsi="Arial"/>
                <w:sz w:val="19"/>
              </w:rPr>
              <w:t>Studio reach</w:t>
            </w:r>
          </w:p>
        </w:tc>
        <w:tc>
          <w:tcPr>
            <w:tcW w:type="dxa" w:w="4824"/>
            <w:vAlign w:val="center"/>
          </w:tcPr>
          <w:p>
            <w:r>
              <w:rPr>
                <w:rFonts w:ascii="Arial" w:hAnsi="Arial"/>
                <w:sz w:val="19"/>
              </w:rPr>
              <w:t>Which studios have many projects and high views?</w:t>
            </w:r>
          </w:p>
        </w:tc>
      </w:tr>
      <w:tr>
        <w:tc>
          <w:tcPr>
            <w:tcW w:type="dxa" w:w="4824"/>
            <w:vAlign w:val="center"/>
          </w:tcPr>
          <w:p>
            <w:r>
              <w:rPr>
                <w:rFonts w:ascii="Arial" w:hAnsi="Arial"/>
                <w:sz w:val="19"/>
              </w:rPr>
              <w:t>Hidden gems</w:t>
            </w:r>
          </w:p>
        </w:tc>
        <w:tc>
          <w:tcPr>
            <w:tcW w:type="dxa" w:w="4824"/>
            <w:vAlign w:val="center"/>
          </w:tcPr>
          <w:p>
            <w:r>
              <w:rPr>
                <w:rFonts w:ascii="Arial" w:hAnsi="Arial"/>
                <w:sz w:val="19"/>
              </w:rPr>
              <w:t>Which anime have high rating but low vote count?</w:t>
            </w:r>
          </w:p>
        </w:tc>
      </w:tr>
      <w:tr>
        <w:tc>
          <w:tcPr>
            <w:tcW w:type="dxa" w:w="4824"/>
            <w:vAlign w:val="center"/>
          </w:tcPr>
          <w:p>
            <w:r>
              <w:rPr>
                <w:rFonts w:ascii="Arial" w:hAnsi="Arial"/>
                <w:sz w:val="19"/>
              </w:rPr>
              <w:t>Release trends</w:t>
            </w:r>
          </w:p>
        </w:tc>
        <w:tc>
          <w:tcPr>
            <w:tcW w:type="dxa" w:w="4824"/>
            <w:vAlign w:val="center"/>
          </w:tcPr>
          <w:p>
            <w:r>
              <w:rPr>
                <w:rFonts w:ascii="Arial" w:hAnsi="Arial"/>
                <w:sz w:val="19"/>
              </w:rPr>
              <w:t>How many anime were released by year?</w:t>
            </w:r>
          </w:p>
        </w:tc>
      </w:tr>
      <w:tr>
        <w:tc>
          <w:tcPr>
            <w:tcW w:type="dxa" w:w="4824"/>
            <w:vAlign w:val="center"/>
          </w:tcPr>
          <w:p>
            <w:r>
              <w:rPr>
                <w:rFonts w:ascii="Arial" w:hAnsi="Arial"/>
                <w:sz w:val="19"/>
              </w:rPr>
              <w:t>Top dubbing groups</w:t>
            </w:r>
          </w:p>
        </w:tc>
        <w:tc>
          <w:tcPr>
            <w:tcW w:type="dxa" w:w="4824"/>
            <w:vAlign w:val="center"/>
          </w:tcPr>
          <w:p>
            <w:r>
              <w:rPr>
                <w:rFonts w:ascii="Arial" w:hAnsi="Arial"/>
                <w:sz w:val="19"/>
              </w:rPr>
              <w:t>Which dubbing groups have high average ratings?</w:t>
            </w:r>
          </w:p>
        </w:tc>
      </w:tr>
    </w:tbl>
    <w:p/>
    <w:p>
      <w:pPr>
        <w:pStyle w:val="Heading2"/>
      </w:pPr>
      <w:r>
        <w:rPr>
          <w:rFonts w:ascii="Arial" w:hAnsi="Arial"/>
          <w:b/>
          <w:color w:val="2D2D2D"/>
          <w:sz w:val="26"/>
        </w:rPr>
        <w:t>Example SQL query: top genres by views</w:t>
      </w:r>
    </w:p>
    <w:p>
      <w:pPr>
        <w:spacing w:after="40"/>
        <w:ind w:left="432"/>
      </w:pPr>
      <w:r>
        <w:rPr>
          <w:rFonts w:ascii="Consolas" w:hAnsi="Consolas"/>
          <w:sz w:val="20"/>
        </w:rPr>
        <w:t>SELECT g.name AS genre, SUM(s.site_views) AS total_views</w:t>
      </w:r>
    </w:p>
    <w:p>
      <w:pPr>
        <w:spacing w:after="40"/>
        <w:ind w:left="432"/>
      </w:pPr>
      <w:r>
        <w:rPr>
          <w:rFonts w:ascii="Consolas" w:hAnsi="Consolas"/>
          <w:sz w:val="20"/>
        </w:rPr>
        <w:t>FROM genres g</w:t>
      </w:r>
    </w:p>
    <w:p>
      <w:pPr>
        <w:spacing w:after="40"/>
        <w:ind w:left="432"/>
      </w:pPr>
      <w:r>
        <w:rPr>
          <w:rFonts w:ascii="Consolas" w:hAnsi="Consolas"/>
          <w:sz w:val="20"/>
        </w:rPr>
        <w:t>JOIN anime_genres ag ON g.id = ag.genre_id</w:t>
      </w:r>
    </w:p>
    <w:p>
      <w:pPr>
        <w:spacing w:after="40"/>
        <w:ind w:left="432"/>
      </w:pPr>
      <w:r>
        <w:rPr>
          <w:rFonts w:ascii="Consolas" w:hAnsi="Consolas"/>
          <w:sz w:val="20"/>
        </w:rPr>
        <w:t>JOIN anime_stats s ON ag.anime_id = s.anime_id</w:t>
      </w:r>
    </w:p>
    <w:p>
      <w:pPr>
        <w:spacing w:after="40"/>
        <w:ind w:left="432"/>
      </w:pPr>
      <w:r>
        <w:rPr>
          <w:rFonts w:ascii="Consolas" w:hAnsi="Consolas"/>
          <w:sz w:val="20"/>
        </w:rPr>
        <w:t>GROUP BY g.name</w:t>
      </w:r>
    </w:p>
    <w:p>
      <w:pPr>
        <w:spacing w:after="40"/>
        <w:ind w:left="432"/>
      </w:pPr>
      <w:r>
        <w:rPr>
          <w:rFonts w:ascii="Consolas" w:hAnsi="Consolas"/>
          <w:sz w:val="20"/>
        </w:rPr>
        <w:t>ORDER BY total_views DESC</w:t>
      </w:r>
    </w:p>
    <w:p>
      <w:pPr>
        <w:spacing w:after="40"/>
        <w:ind w:left="432"/>
      </w:pPr>
      <w:r>
        <w:rPr>
          <w:rFonts w:ascii="Consolas" w:hAnsi="Consolas"/>
          <w:sz w:val="20"/>
        </w:rPr>
        <w:t>LIMIT 10;</w:t>
      </w:r>
    </w:p>
    <w:p>
      <w:pPr>
        <w:pStyle w:val="Heading2"/>
      </w:pPr>
      <w:r>
        <w:rPr>
          <w:rFonts w:ascii="Arial" w:hAnsi="Arial"/>
          <w:b/>
          <w:color w:val="2D2D2D"/>
          <w:sz w:val="26"/>
        </w:rPr>
        <w:t>Example SQL query: release trend</w:t>
      </w:r>
    </w:p>
    <w:p>
      <w:pPr>
        <w:spacing w:after="40"/>
        <w:ind w:left="432"/>
      </w:pPr>
      <w:r>
        <w:rPr>
          <w:rFonts w:ascii="Consolas" w:hAnsi="Consolas"/>
          <w:sz w:val="20"/>
        </w:rPr>
        <w:t>SELECT release_year, COUNT(*) AS release_count</w:t>
      </w:r>
    </w:p>
    <w:p>
      <w:pPr>
        <w:spacing w:after="40"/>
        <w:ind w:left="432"/>
      </w:pPr>
      <w:r>
        <w:rPr>
          <w:rFonts w:ascii="Consolas" w:hAnsi="Consolas"/>
          <w:sz w:val="20"/>
        </w:rPr>
        <w:t>FROM anime</w:t>
      </w:r>
    </w:p>
    <w:p>
      <w:pPr>
        <w:spacing w:after="40"/>
        <w:ind w:left="432"/>
      </w:pPr>
      <w:r>
        <w:rPr>
          <w:rFonts w:ascii="Consolas" w:hAnsi="Consolas"/>
          <w:sz w:val="20"/>
        </w:rPr>
        <w:t>WHERE release_year BETWEEN 2009 AND 2024</w:t>
      </w:r>
    </w:p>
    <w:p>
      <w:pPr>
        <w:spacing w:after="40"/>
        <w:ind w:left="432"/>
      </w:pPr>
      <w:r>
        <w:rPr>
          <w:rFonts w:ascii="Consolas" w:hAnsi="Consolas"/>
          <w:sz w:val="20"/>
        </w:rPr>
        <w:t>GROUP BY release_year</w:t>
      </w:r>
    </w:p>
    <w:p>
      <w:pPr>
        <w:spacing w:after="40"/>
        <w:ind w:left="432"/>
      </w:pPr>
      <w:r>
        <w:rPr>
          <w:rFonts w:ascii="Consolas" w:hAnsi="Consolas"/>
          <w:sz w:val="20"/>
        </w:rPr>
        <w:t>ORDER BY release_year;</w:t>
      </w:r>
    </w:p>
    <w:p>
      <w:pPr>
        <w:pStyle w:val="Heading1"/>
      </w:pPr>
      <w:r>
        <w:rPr>
          <w:rFonts w:ascii="Arial" w:hAnsi="Arial"/>
          <w:b/>
          <w:color w:val="1F4E79"/>
          <w:sz w:val="32"/>
        </w:rPr>
        <w:t>7. How to Run the Project</w:t>
      </w:r>
    </w:p>
    <w:p>
      <w:pPr>
        <w:spacing w:after="120"/>
      </w:pPr>
      <w:r>
        <w:rPr>
          <w:rFonts w:ascii="Arial" w:hAnsi="Arial"/>
          <w:sz w:val="22"/>
        </w:rPr>
        <w:t>Install the required libraries:</w:t>
      </w:r>
    </w:p>
    <w:p>
      <w:pPr>
        <w:spacing w:after="40"/>
        <w:ind w:left="432"/>
      </w:pPr>
      <w:r>
        <w:rPr>
          <w:rFonts w:ascii="Consolas" w:hAnsi="Consolas"/>
          <w:sz w:val="20"/>
        </w:rPr>
        <w:t>pip install -r requirements.txt</w:t>
      </w:r>
    </w:p>
    <w:p>
      <w:pPr>
        <w:spacing w:after="120"/>
      </w:pPr>
      <w:r>
        <w:rPr>
          <w:rFonts w:ascii="Arial" w:hAnsi="Arial"/>
          <w:sz w:val="22"/>
        </w:rPr>
        <w:t>Run the full pipeline using the existing raw CSV file:</w:t>
      </w:r>
    </w:p>
    <w:p>
      <w:pPr>
        <w:spacing w:after="40"/>
        <w:ind w:left="432"/>
      </w:pPr>
      <w:r>
        <w:rPr>
          <w:rFonts w:ascii="Consolas" w:hAnsi="Consolas"/>
          <w:sz w:val="20"/>
        </w:rPr>
        <w:t>python src/main.py --mode full --skip-scrape --run-analysis</w:t>
      </w:r>
    </w:p>
    <w:p>
      <w:pPr>
        <w:spacing w:after="120"/>
      </w:pPr>
      <w:r>
        <w:rPr>
          <w:rFonts w:ascii="Arial" w:hAnsi="Arial"/>
          <w:sz w:val="22"/>
        </w:rPr>
        <w:t>Run separate parts of the project: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Task</w:t>
            </w:r>
          </w:p>
        </w:tc>
        <w:tc>
          <w:tcPr>
            <w:tcW w:type="dxa" w:w="4824"/>
            <w:vAlign w:val="center"/>
          </w:tcPr>
          <w:p>
            <w:r>
              <w:rPr>
                <w:rFonts w:ascii="Arial" w:hAnsi="Arial"/>
                <w:b/>
                <w:color w:val="1F4E79"/>
                <w:sz w:val="20"/>
              </w:rPr>
              <w:t>Command</w:t>
            </w:r>
          </w:p>
        </w:tc>
      </w:tr>
      <w:tr>
        <w:tc>
          <w:tcPr>
            <w:tcW w:type="dxa" w:w="4824"/>
            <w:vAlign w:val="center"/>
          </w:tcPr>
          <w:p>
            <w:r>
              <w:rPr>
                <w:rFonts w:ascii="Arial" w:hAnsi="Arial"/>
                <w:sz w:val="19"/>
              </w:rPr>
              <w:t>Scrape data</w:t>
            </w:r>
          </w:p>
        </w:tc>
        <w:tc>
          <w:tcPr>
            <w:tcW w:type="dxa" w:w="4824"/>
            <w:vAlign w:val="center"/>
          </w:tcPr>
          <w:p>
            <w:r>
              <w:rPr>
                <w:rFonts w:ascii="Arial" w:hAnsi="Arial"/>
                <w:sz w:val="19"/>
              </w:rPr>
              <w:t>python src/main.py --mode scrape</w:t>
            </w:r>
          </w:p>
        </w:tc>
      </w:tr>
      <w:tr>
        <w:tc>
          <w:tcPr>
            <w:tcW w:type="dxa" w:w="4824"/>
            <w:vAlign w:val="center"/>
          </w:tcPr>
          <w:p>
            <w:r>
              <w:rPr>
                <w:rFonts w:ascii="Arial" w:hAnsi="Arial"/>
                <w:sz w:val="19"/>
              </w:rPr>
              <w:t>Clean data</w:t>
            </w:r>
          </w:p>
        </w:tc>
        <w:tc>
          <w:tcPr>
            <w:tcW w:type="dxa" w:w="4824"/>
            <w:vAlign w:val="center"/>
          </w:tcPr>
          <w:p>
            <w:r>
              <w:rPr>
                <w:rFonts w:ascii="Arial" w:hAnsi="Arial"/>
                <w:sz w:val="19"/>
              </w:rPr>
              <w:t>python src/main.py --mode transform</w:t>
            </w:r>
          </w:p>
        </w:tc>
      </w:tr>
      <w:tr>
        <w:tc>
          <w:tcPr>
            <w:tcW w:type="dxa" w:w="4824"/>
            <w:vAlign w:val="center"/>
          </w:tcPr>
          <w:p>
            <w:r>
              <w:rPr>
                <w:rFonts w:ascii="Arial" w:hAnsi="Arial"/>
                <w:sz w:val="19"/>
              </w:rPr>
              <w:t>Create database schema</w:t>
            </w:r>
          </w:p>
        </w:tc>
        <w:tc>
          <w:tcPr>
            <w:tcW w:type="dxa" w:w="4824"/>
            <w:vAlign w:val="center"/>
          </w:tcPr>
          <w:p>
            <w:r>
              <w:rPr>
                <w:rFonts w:ascii="Arial" w:hAnsi="Arial"/>
                <w:sz w:val="19"/>
              </w:rPr>
              <w:t>python src/main.py --mode schema</w:t>
            </w:r>
          </w:p>
        </w:tc>
      </w:tr>
      <w:tr>
        <w:tc>
          <w:tcPr>
            <w:tcW w:type="dxa" w:w="4824"/>
            <w:vAlign w:val="center"/>
          </w:tcPr>
          <w:p>
            <w:r>
              <w:rPr>
                <w:rFonts w:ascii="Arial" w:hAnsi="Arial"/>
                <w:sz w:val="19"/>
              </w:rPr>
              <w:t>Load cleaned data</w:t>
            </w:r>
          </w:p>
        </w:tc>
        <w:tc>
          <w:tcPr>
            <w:tcW w:type="dxa" w:w="4824"/>
            <w:vAlign w:val="center"/>
          </w:tcPr>
          <w:p>
            <w:r>
              <w:rPr>
                <w:rFonts w:ascii="Arial" w:hAnsi="Arial"/>
                <w:sz w:val="19"/>
              </w:rPr>
              <w:t>python src/main.py --mode load</w:t>
            </w:r>
          </w:p>
        </w:tc>
      </w:tr>
      <w:tr>
        <w:tc>
          <w:tcPr>
            <w:tcW w:type="dxa" w:w="4824"/>
            <w:vAlign w:val="center"/>
          </w:tcPr>
          <w:p>
            <w:r>
              <w:rPr>
                <w:rFonts w:ascii="Arial" w:hAnsi="Arial"/>
                <w:sz w:val="19"/>
              </w:rPr>
              <w:t>Run SQL analysis</w:t>
            </w:r>
          </w:p>
        </w:tc>
        <w:tc>
          <w:tcPr>
            <w:tcW w:type="dxa" w:w="4824"/>
            <w:vAlign w:val="center"/>
          </w:tcPr>
          <w:p>
            <w:r>
              <w:rPr>
                <w:rFonts w:ascii="Arial" w:hAnsi="Arial"/>
                <w:sz w:val="19"/>
              </w:rPr>
              <w:t>python src/main.py --mode analysis</w:t>
            </w:r>
          </w:p>
        </w:tc>
      </w:tr>
    </w:tbl>
    <w:p/>
    <w:p>
      <w:pPr>
        <w:pStyle w:val="Heading1"/>
      </w:pPr>
      <w:r>
        <w:rPr>
          <w:rFonts w:ascii="Arial" w:hAnsi="Arial"/>
          <w:b/>
          <w:color w:val="1F4E79"/>
          <w:sz w:val="32"/>
        </w:rPr>
        <w:t>8. Project Outputs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Output</w:t>
            </w:r>
          </w:p>
        </w:tc>
        <w:tc>
          <w:tcPr>
            <w:tcW w:type="dxa" w:w="4824"/>
            <w:vAlign w:val="center"/>
          </w:tcPr>
          <w:p>
            <w:r>
              <w:rPr>
                <w:rFonts w:ascii="Arial" w:hAnsi="Arial"/>
                <w:b/>
                <w:color w:val="1F4E79"/>
                <w:sz w:val="20"/>
              </w:rPr>
              <w:t>Path</w:t>
            </w:r>
          </w:p>
        </w:tc>
      </w:tr>
      <w:tr>
        <w:tc>
          <w:tcPr>
            <w:tcW w:type="dxa" w:w="4824"/>
            <w:vAlign w:val="center"/>
          </w:tcPr>
          <w:p>
            <w:r>
              <w:rPr>
                <w:rFonts w:ascii="Arial" w:hAnsi="Arial"/>
                <w:sz w:val="19"/>
              </w:rPr>
              <w:t>Raw dataset</w:t>
            </w:r>
          </w:p>
        </w:tc>
        <w:tc>
          <w:tcPr>
            <w:tcW w:type="dxa" w:w="4824"/>
            <w:vAlign w:val="center"/>
          </w:tcPr>
          <w:p>
            <w:r>
              <w:rPr>
                <w:rFonts w:ascii="Arial" w:hAnsi="Arial"/>
                <w:sz w:val="19"/>
              </w:rPr>
              <w:t>data/raw/anime_catalog.csv</w:t>
            </w:r>
          </w:p>
        </w:tc>
      </w:tr>
      <w:tr>
        <w:tc>
          <w:tcPr>
            <w:tcW w:type="dxa" w:w="4824"/>
            <w:vAlign w:val="center"/>
          </w:tcPr>
          <w:p>
            <w:r>
              <w:rPr>
                <w:rFonts w:ascii="Arial" w:hAnsi="Arial"/>
                <w:sz w:val="19"/>
              </w:rPr>
              <w:t>Cleaned dataset</w:t>
            </w:r>
          </w:p>
        </w:tc>
        <w:tc>
          <w:tcPr>
            <w:tcW w:type="dxa" w:w="4824"/>
            <w:vAlign w:val="center"/>
          </w:tcPr>
          <w:p>
            <w:r>
              <w:rPr>
                <w:rFonts w:ascii="Arial" w:hAnsi="Arial"/>
                <w:sz w:val="19"/>
              </w:rPr>
              <w:t>data/processed/anime_catalog_clean.csv</w:t>
            </w:r>
          </w:p>
        </w:tc>
      </w:tr>
      <w:tr>
        <w:tc>
          <w:tcPr>
            <w:tcW w:type="dxa" w:w="4824"/>
            <w:vAlign w:val="center"/>
          </w:tcPr>
          <w:p>
            <w:r>
              <w:rPr>
                <w:rFonts w:ascii="Arial" w:hAnsi="Arial"/>
                <w:sz w:val="19"/>
              </w:rPr>
              <w:t>Feature dataset</w:t>
            </w:r>
          </w:p>
        </w:tc>
        <w:tc>
          <w:tcPr>
            <w:tcW w:type="dxa" w:w="4824"/>
            <w:vAlign w:val="center"/>
          </w:tcPr>
          <w:p>
            <w:r>
              <w:rPr>
                <w:rFonts w:ascii="Arial" w:hAnsi="Arial"/>
                <w:sz w:val="19"/>
              </w:rPr>
              <w:t>data/processed/anime_features.csv</w:t>
            </w:r>
          </w:p>
        </w:tc>
      </w:tr>
      <w:tr>
        <w:tc>
          <w:tcPr>
            <w:tcW w:type="dxa" w:w="4824"/>
            <w:vAlign w:val="center"/>
          </w:tcPr>
          <w:p>
            <w:r>
              <w:rPr>
                <w:rFonts w:ascii="Arial" w:hAnsi="Arial"/>
                <w:sz w:val="19"/>
              </w:rPr>
              <w:t>SQLite database</w:t>
            </w:r>
          </w:p>
        </w:tc>
        <w:tc>
          <w:tcPr>
            <w:tcW w:type="dxa" w:w="4824"/>
            <w:vAlign w:val="center"/>
          </w:tcPr>
          <w:p>
            <w:r>
              <w:rPr>
                <w:rFonts w:ascii="Arial" w:hAnsi="Arial"/>
                <w:sz w:val="19"/>
              </w:rPr>
              <w:t>src/database/db/anime_catalog.db</w:t>
            </w:r>
          </w:p>
        </w:tc>
      </w:tr>
      <w:tr>
        <w:tc>
          <w:tcPr>
            <w:tcW w:type="dxa" w:w="4824"/>
            <w:vAlign w:val="center"/>
          </w:tcPr>
          <w:p>
            <w:r>
              <w:rPr>
                <w:rFonts w:ascii="Arial" w:hAnsi="Arial"/>
                <w:sz w:val="19"/>
              </w:rPr>
              <w:t>Database diagram</w:t>
            </w:r>
          </w:p>
        </w:tc>
        <w:tc>
          <w:tcPr>
            <w:tcW w:type="dxa" w:w="4824"/>
            <w:vAlign w:val="center"/>
          </w:tcPr>
          <w:p>
            <w:r>
              <w:rPr>
                <w:rFonts w:ascii="Arial" w:hAnsi="Arial"/>
                <w:sz w:val="19"/>
              </w:rPr>
              <w:t>src/database/diagrams/dbdiagram_yummi.png</w:t>
            </w:r>
          </w:p>
        </w:tc>
      </w:tr>
      <w:tr>
        <w:tc>
          <w:tcPr>
            <w:tcW w:type="dxa" w:w="4824"/>
            <w:vAlign w:val="center"/>
          </w:tcPr>
          <w:p>
            <w:r>
              <w:rPr>
                <w:rFonts w:ascii="Arial" w:hAnsi="Arial"/>
                <w:sz w:val="19"/>
              </w:rPr>
              <w:t>Cleaning passport</w:t>
            </w:r>
          </w:p>
        </w:tc>
        <w:tc>
          <w:tcPr>
            <w:tcW w:type="dxa" w:w="4824"/>
            <w:vAlign w:val="center"/>
          </w:tcPr>
          <w:p>
            <w:r>
              <w:rPr>
                <w:rFonts w:ascii="Arial" w:hAnsi="Arial"/>
                <w:sz w:val="19"/>
              </w:rPr>
              <w:t>documentation/Data Cleaning Passport (Before _ After).pdf</w:t>
            </w:r>
          </w:p>
        </w:tc>
      </w:tr>
      <w:tr>
        <w:tc>
          <w:tcPr>
            <w:tcW w:type="dxa" w:w="4824"/>
            <w:vAlign w:val="center"/>
          </w:tcPr>
          <w:p>
            <w:r>
              <w:rPr>
                <w:rFonts w:ascii="Arial" w:hAnsi="Arial"/>
                <w:sz w:val="19"/>
              </w:rPr>
              <w:t>SQL queries</w:t>
            </w:r>
          </w:p>
        </w:tc>
        <w:tc>
          <w:tcPr>
            <w:tcW w:type="dxa" w:w="4824"/>
            <w:vAlign w:val="center"/>
          </w:tcPr>
          <w:p>
            <w:r>
              <w:rPr>
                <w:rFonts w:ascii="Arial" w:hAnsi="Arial"/>
                <w:sz w:val="19"/>
              </w:rPr>
              <w:t>src/database/queries/data_analysis.py</w:t>
            </w:r>
          </w:p>
        </w:tc>
      </w:tr>
    </w:tbl>
    <w:p/>
    <w:p>
      <w:pPr>
        <w:pStyle w:val="Heading1"/>
      </w:pPr>
      <w:r>
        <w:rPr>
          <w:rFonts w:ascii="Arial" w:hAnsi="Arial"/>
          <w:b/>
          <w:color w:val="1F4E79"/>
          <w:sz w:val="32"/>
        </w:rPr>
        <w:t>9. Limitations</w:t>
      </w:r>
    </w:p>
    <w:p>
      <w:pPr>
        <w:pStyle w:val="ListBullet"/>
        <w:spacing w:after="60"/>
      </w:pPr>
      <w:r>
        <w:rPr>
          <w:rFonts w:ascii="Arial" w:hAnsi="Arial"/>
          <w:sz w:val="22"/>
        </w:rPr>
        <w:t>The scraper depends on the current structure of the website.</w:t>
      </w:r>
    </w:p>
    <w:p>
      <w:pPr>
        <w:pStyle w:val="ListBullet"/>
        <w:spacing w:after="60"/>
      </w:pPr>
      <w:r>
        <w:rPr>
          <w:rFonts w:ascii="Arial" w:hAnsi="Arial"/>
          <w:sz w:val="22"/>
        </w:rPr>
        <w:t>If the website changes, the scraper may need updates.</w:t>
      </w:r>
    </w:p>
    <w:p>
      <w:pPr>
        <w:pStyle w:val="ListBullet"/>
        <w:spacing w:after="60"/>
      </w:pPr>
      <w:r>
        <w:rPr>
          <w:rFonts w:ascii="Arial" w:hAnsi="Arial"/>
          <w:sz w:val="22"/>
        </w:rPr>
        <w:t>Some anime pages do not have all fields, so some values can be missing.</w:t>
      </w:r>
    </w:p>
    <w:p>
      <w:pPr>
        <w:pStyle w:val="ListBullet"/>
        <w:spacing w:after="60"/>
      </w:pPr>
      <w:r>
        <w:rPr>
          <w:rFonts w:ascii="Arial" w:hAnsi="Arial"/>
          <w:sz w:val="22"/>
        </w:rPr>
        <w:t>The project focuses on basic data analysis and SQL, not advanced machine learning.</w:t>
      </w:r>
    </w:p>
    <w:p>
      <w:pPr>
        <w:pStyle w:val="Heading1"/>
      </w:pPr>
      <w:r>
        <w:rPr>
          <w:rFonts w:ascii="Arial" w:hAnsi="Arial"/>
          <w:b/>
          <w:color w:val="1F4E79"/>
          <w:sz w:val="32"/>
        </w:rPr>
        <w:t>10. Team Roles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Pr>
          <w:p>
            <w:r>
              <w:rPr>
                <w:rFonts w:ascii="Arial" w:hAnsi="Arial"/>
                <w:b/>
                <w:color w:val="1F4E79"/>
                <w:sz w:val="20"/>
              </w:rPr>
              <w:t>Name</w:t>
            </w:r>
          </w:p>
        </w:tc>
        <w:tc>
          <w:tcPr>
            <w:tcW w:type="dxa" w:w="4824"/>
            <w:vAlign w:val="center"/>
          </w:tcPr>
          <w:p>
            <w:r>
              <w:rPr>
                <w:rFonts w:ascii="Arial" w:hAnsi="Arial"/>
                <w:b/>
                <w:color w:val="1F4E79"/>
                <w:sz w:val="20"/>
              </w:rPr>
              <w:t>Role</w:t>
            </w:r>
          </w:p>
        </w:tc>
      </w:tr>
      <w:tr>
        <w:tc>
          <w:tcPr>
            <w:tcW w:type="dxa" w:w="4824"/>
            <w:vAlign w:val="center"/>
          </w:tcPr>
          <w:p>
            <w:r>
              <w:rPr>
                <w:rFonts w:ascii="Arial" w:hAnsi="Arial"/>
                <w:sz w:val="19"/>
              </w:rPr>
              <w:t>Nurassyl</w:t>
            </w:r>
          </w:p>
        </w:tc>
        <w:tc>
          <w:tcPr>
            <w:tcW w:type="dxa" w:w="4824"/>
            <w:vAlign w:val="center"/>
          </w:tcPr>
          <w:p>
            <w:r>
              <w:rPr>
                <w:rFonts w:ascii="Arial" w:hAnsi="Arial"/>
                <w:sz w:val="19"/>
              </w:rPr>
              <w:t>Web scraping and ETL</w:t>
            </w:r>
          </w:p>
        </w:tc>
      </w:tr>
      <w:tr>
        <w:tc>
          <w:tcPr>
            <w:tcW w:type="dxa" w:w="4824"/>
            <w:vAlign w:val="center"/>
          </w:tcPr>
          <w:p>
            <w:r>
              <w:rPr>
                <w:rFonts w:ascii="Arial" w:hAnsi="Arial"/>
                <w:sz w:val="19"/>
              </w:rPr>
              <w:t>Nurbolat</w:t>
            </w:r>
          </w:p>
        </w:tc>
        <w:tc>
          <w:tcPr>
            <w:tcW w:type="dxa" w:w="4824"/>
            <w:vAlign w:val="center"/>
          </w:tcPr>
          <w:p>
            <w:r>
              <w:rPr>
                <w:rFonts w:ascii="Arial" w:hAnsi="Arial"/>
                <w:sz w:val="19"/>
              </w:rPr>
              <w:t>Database and SQL analysis</w:t>
            </w:r>
          </w:p>
        </w:tc>
      </w:tr>
      <w:tr>
        <w:tc>
          <w:tcPr>
            <w:tcW w:type="dxa" w:w="4824"/>
            <w:vAlign w:val="center"/>
          </w:tcPr>
          <w:p>
            <w:r>
              <w:rPr>
                <w:rFonts w:ascii="Arial" w:hAnsi="Arial"/>
                <w:sz w:val="19"/>
              </w:rPr>
              <w:t>Niyazbek</w:t>
            </w:r>
          </w:p>
        </w:tc>
        <w:tc>
          <w:tcPr>
            <w:tcW w:type="dxa" w:w="4824"/>
            <w:vAlign w:val="center"/>
          </w:tcPr>
          <w:p>
            <w:r>
              <w:rPr>
                <w:rFonts w:ascii="Arial" w:hAnsi="Arial"/>
                <w:sz w:val="19"/>
              </w:rPr>
              <w:t>Dashboard and visualization</w:t>
            </w:r>
          </w:p>
        </w:tc>
      </w:tr>
    </w:tbl>
    <w:p/>
    <w:p>
      <w:pPr>
        <w:pStyle w:val="Heading1"/>
      </w:pPr>
      <w:r>
        <w:rPr>
          <w:rFonts w:ascii="Arial" w:hAnsi="Arial"/>
          <w:b/>
          <w:color w:val="1F4E79"/>
          <w:sz w:val="32"/>
        </w:rPr>
        <w:t>Conclusion</w:t>
      </w:r>
    </w:p>
    <w:p>
      <w:pPr>
        <w:spacing w:after="120"/>
      </w:pPr>
      <w:r>
        <w:rPr>
          <w:rFonts w:ascii="Arial" w:hAnsi="Arial"/>
          <w:sz w:val="22"/>
        </w:rPr>
        <w:t>This project helped us practice the full data analysis workflow. We collected real data, cleaned it, organized it in a database, and used SQL to find useful patterns in the anime catalog.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